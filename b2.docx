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022F5" w14:textId="7AD193BA" w:rsidR="00B4537A" w:rsidRPr="00FD7601" w:rsidRDefault="00F0503F" w:rsidP="00FD7601">
      <w:r w:rsidRPr="00FD7601">
        <w:t>1. Th</w:t>
      </w:r>
      <w:r w:rsidRPr="00FD7601">
        <w:t>ủ</w:t>
      </w:r>
      <w:r w:rsidRPr="00FD7601">
        <w:t xml:space="preserve"> thư qu</w:t>
      </w:r>
      <w:r w:rsidRPr="00FD7601">
        <w:t>ả</w:t>
      </w:r>
      <w:r w:rsidRPr="00FD7601">
        <w:t>n lý kho sách</w:t>
      </w:r>
      <w:r w:rsidRPr="00FD7601">
        <w:t xml:space="preserve"> — MUST HAVE</w:t>
      </w:r>
    </w:p>
    <w:p w14:paraId="2349F1D0" w14:textId="77777777" w:rsidR="00B4537A" w:rsidRPr="00FD7601" w:rsidRDefault="00F0503F" w:rsidP="00FD7601">
      <w:r w:rsidRPr="00FD7601">
        <w:t>Lý do: C</w:t>
      </w:r>
      <w:r w:rsidRPr="00FD7601">
        <w:t>ầ</w:t>
      </w:r>
      <w:r w:rsidRPr="00FD7601">
        <w:t>n d</w:t>
      </w:r>
      <w:r w:rsidRPr="00FD7601">
        <w:t>ữ</w:t>
      </w:r>
      <w:r w:rsidRPr="00FD7601">
        <w:t xml:space="preserve"> li</w:t>
      </w:r>
      <w:r w:rsidRPr="00FD7601">
        <w:t>ệ</w:t>
      </w:r>
      <w:r w:rsidRPr="00FD7601">
        <w:t>u sách chính xác đ</w:t>
      </w:r>
      <w:r w:rsidRPr="00FD7601">
        <w:t>ể</w:t>
      </w:r>
      <w:r w:rsidRPr="00FD7601">
        <w:t xml:space="preserve"> đ</w:t>
      </w:r>
      <w:r w:rsidRPr="00FD7601">
        <w:t>ộ</w:t>
      </w:r>
      <w:r w:rsidRPr="00FD7601">
        <w:t>c gi</w:t>
      </w:r>
      <w:r w:rsidRPr="00FD7601">
        <w:t>ả</w:t>
      </w:r>
      <w:r w:rsidRPr="00FD7601">
        <w:t xml:space="preserve"> có th</w:t>
      </w:r>
      <w:r w:rsidRPr="00FD7601">
        <w:t>ể</w:t>
      </w:r>
      <w:r w:rsidRPr="00FD7601">
        <w:t xml:space="preserve"> tìm ki</w:t>
      </w:r>
      <w:r w:rsidRPr="00FD7601">
        <w:t>ế</w:t>
      </w:r>
      <w:r w:rsidRPr="00FD7601">
        <w:t>m và mư</w:t>
      </w:r>
      <w:r w:rsidRPr="00FD7601">
        <w:t>ợ</w:t>
      </w:r>
      <w:r w:rsidRPr="00FD7601">
        <w:t>n sách.</w:t>
      </w:r>
    </w:p>
    <w:p w14:paraId="66CE861C" w14:textId="77777777" w:rsidR="00B4537A" w:rsidRPr="00FD7601" w:rsidRDefault="00F0503F" w:rsidP="00FD7601">
      <w:r w:rsidRPr="00FD7601">
        <w:t>2. Đăng nh</w:t>
      </w:r>
      <w:r w:rsidRPr="00FD7601">
        <w:t>ậ</w:t>
      </w:r>
      <w:r w:rsidRPr="00FD7601">
        <w:t>p/đăng ký tài kho</w:t>
      </w:r>
      <w:r w:rsidRPr="00FD7601">
        <w:t>ả</w:t>
      </w:r>
      <w:r w:rsidRPr="00FD7601">
        <w:t>n đ</w:t>
      </w:r>
      <w:r w:rsidRPr="00FD7601">
        <w:t>ộ</w:t>
      </w:r>
      <w:r w:rsidRPr="00FD7601">
        <w:t>c gi</w:t>
      </w:r>
      <w:r w:rsidRPr="00FD7601">
        <w:t>ả</w:t>
      </w:r>
      <w:r w:rsidRPr="00FD7601">
        <w:t xml:space="preserve"> — MUST HAVE</w:t>
      </w:r>
    </w:p>
    <w:p w14:paraId="1BFBE04D" w14:textId="77777777" w:rsidR="00B4537A" w:rsidRPr="00FD7601" w:rsidRDefault="00F0503F" w:rsidP="00FD7601">
      <w:r w:rsidRPr="00FD7601">
        <w:t>Lý do: C</w:t>
      </w:r>
      <w:r w:rsidRPr="00FD7601">
        <w:t>ầ</w:t>
      </w:r>
      <w:r w:rsidRPr="00FD7601">
        <w:t>n xác đ</w:t>
      </w:r>
      <w:r w:rsidRPr="00FD7601">
        <w:t>ị</w:t>
      </w:r>
      <w:r w:rsidRPr="00FD7601">
        <w:t>nh đ</w:t>
      </w:r>
      <w:r w:rsidRPr="00FD7601">
        <w:t>ộ</w:t>
      </w:r>
      <w:r w:rsidRPr="00FD7601">
        <w:t>c gi</w:t>
      </w:r>
      <w:r w:rsidRPr="00FD7601">
        <w:t>ả</w:t>
      </w:r>
      <w:r w:rsidRPr="00FD7601">
        <w:t xml:space="preserve"> và ki</w:t>
      </w:r>
      <w:r w:rsidRPr="00FD7601">
        <w:t>ể</w:t>
      </w:r>
      <w:r w:rsidRPr="00FD7601">
        <w:t>m soát gi</w:t>
      </w:r>
      <w:r w:rsidRPr="00FD7601">
        <w:t>ớ</w:t>
      </w:r>
      <w:r w:rsidRPr="00FD7601">
        <w:t>i h</w:t>
      </w:r>
      <w:r w:rsidRPr="00FD7601">
        <w:t>ạ</w:t>
      </w:r>
      <w:r w:rsidRPr="00FD7601">
        <w:t>n s</w:t>
      </w:r>
      <w:r w:rsidRPr="00FD7601">
        <w:t>ố</w:t>
      </w:r>
      <w:r w:rsidRPr="00FD7601">
        <w:t xml:space="preserve"> sách đư</w:t>
      </w:r>
      <w:r w:rsidRPr="00FD7601">
        <w:t>ợ</w:t>
      </w:r>
      <w:r w:rsidRPr="00FD7601">
        <w:t>c mư</w:t>
      </w:r>
      <w:r w:rsidRPr="00FD7601">
        <w:t>ợ</w:t>
      </w:r>
      <w:r w:rsidRPr="00FD7601">
        <w:t>n.</w:t>
      </w:r>
    </w:p>
    <w:p w14:paraId="28D8B4AE" w14:textId="77777777" w:rsidR="00B4537A" w:rsidRPr="00FD7601" w:rsidRDefault="00F0503F" w:rsidP="00FD7601">
      <w:r w:rsidRPr="00FD7601">
        <w:t>3. Tìm ki</w:t>
      </w:r>
      <w:r w:rsidRPr="00FD7601">
        <w:t>ế</w:t>
      </w:r>
      <w:r w:rsidRPr="00FD7601">
        <w:t>m sách theo tên/tác gi</w:t>
      </w:r>
      <w:r w:rsidRPr="00FD7601">
        <w:t>ả</w:t>
      </w:r>
      <w:r w:rsidRPr="00FD7601">
        <w:t xml:space="preserve"> — MUST HAVE</w:t>
      </w:r>
    </w:p>
    <w:p w14:paraId="1C982E5C" w14:textId="77777777" w:rsidR="00B4537A" w:rsidRPr="00FD7601" w:rsidRDefault="00F0503F" w:rsidP="00FD7601">
      <w:r w:rsidRPr="00FD7601">
        <w:t>Lý do: Đây là ch</w:t>
      </w:r>
      <w:r w:rsidRPr="00FD7601">
        <w:t>ứ</w:t>
      </w:r>
      <w:r w:rsidRPr="00FD7601">
        <w:t>c năng chính giúp đ</w:t>
      </w:r>
      <w:r w:rsidRPr="00FD7601">
        <w:t>ộ</w:t>
      </w:r>
      <w:r w:rsidRPr="00FD7601">
        <w:t>c gi</w:t>
      </w:r>
      <w:r w:rsidRPr="00FD7601">
        <w:t>ả</w:t>
      </w:r>
      <w:r w:rsidRPr="00FD7601">
        <w:t xml:space="preserve"> tìm đư</w:t>
      </w:r>
      <w:r w:rsidRPr="00FD7601">
        <w:t>ợ</w:t>
      </w:r>
      <w:r w:rsidRPr="00FD7601">
        <w:t>c sách c</w:t>
      </w:r>
      <w:r w:rsidRPr="00FD7601">
        <w:t>ầ</w:t>
      </w:r>
      <w:r w:rsidRPr="00FD7601">
        <w:t>n mư</w:t>
      </w:r>
      <w:r w:rsidRPr="00FD7601">
        <w:t>ợ</w:t>
      </w:r>
      <w:r w:rsidRPr="00FD7601">
        <w:t>n.</w:t>
      </w:r>
    </w:p>
    <w:p w14:paraId="15374D46" w14:textId="249B8079" w:rsidR="00B4537A" w:rsidRPr="00FD7601" w:rsidRDefault="00F0503F" w:rsidP="00FD7601">
      <w:r w:rsidRPr="00FD7601">
        <w:t>4. Mư</w:t>
      </w:r>
      <w:r w:rsidRPr="00FD7601">
        <w:t>ợ</w:t>
      </w:r>
      <w:r w:rsidRPr="00FD7601">
        <w:t xml:space="preserve">n sách online </w:t>
      </w:r>
      <w:r w:rsidRPr="00FD7601">
        <w:t>— MUST HAVE</w:t>
      </w:r>
    </w:p>
    <w:p w14:paraId="059C45B5" w14:textId="77777777" w:rsidR="00B4537A" w:rsidRPr="00FD7601" w:rsidRDefault="00F0503F" w:rsidP="00FD7601">
      <w:r w:rsidRPr="00FD7601">
        <w:t>Lý do: Là ch</w:t>
      </w:r>
      <w:r w:rsidRPr="00FD7601">
        <w:t>ứ</w:t>
      </w:r>
      <w:r w:rsidRPr="00FD7601">
        <w:t>c năng c</w:t>
      </w:r>
      <w:r w:rsidRPr="00FD7601">
        <w:t>ố</w:t>
      </w:r>
      <w:r w:rsidRPr="00FD7601">
        <w:t>t lõi c</w:t>
      </w:r>
      <w:r w:rsidRPr="00FD7601">
        <w:t>ủ</w:t>
      </w:r>
      <w:r w:rsidRPr="00FD7601">
        <w:t>a MVP, ph</w:t>
      </w:r>
      <w:r w:rsidRPr="00FD7601">
        <w:t>ụ</w:t>
      </w:r>
      <w:r w:rsidRPr="00FD7601">
        <w:t xml:space="preserve"> thu</w:t>
      </w:r>
      <w:r w:rsidRPr="00FD7601">
        <w:t>ộ</w:t>
      </w:r>
      <w:r w:rsidRPr="00FD7601">
        <w:t>c vào tài kho</w:t>
      </w:r>
      <w:r w:rsidRPr="00FD7601">
        <w:t>ả</w:t>
      </w:r>
      <w:r w:rsidRPr="00FD7601">
        <w:t>n đ</w:t>
      </w:r>
      <w:r w:rsidRPr="00FD7601">
        <w:t>ộ</w:t>
      </w:r>
      <w:r w:rsidRPr="00FD7601">
        <w:t>c gi</w:t>
      </w:r>
      <w:r w:rsidRPr="00FD7601">
        <w:t>ả</w:t>
      </w:r>
      <w:r w:rsidRPr="00FD7601">
        <w:t xml:space="preserve"> và d</w:t>
      </w:r>
      <w:r w:rsidRPr="00FD7601">
        <w:t>ữ</w:t>
      </w:r>
      <w:r w:rsidRPr="00FD7601">
        <w:t xml:space="preserve"> li</w:t>
      </w:r>
      <w:r w:rsidRPr="00FD7601">
        <w:t>ệ</w:t>
      </w:r>
      <w:r w:rsidRPr="00FD7601">
        <w:t>u sách.</w:t>
      </w:r>
    </w:p>
    <w:p w14:paraId="572AEAF9" w14:textId="77777777" w:rsidR="00B4537A" w:rsidRPr="00FD7601" w:rsidRDefault="00F0503F" w:rsidP="00FD7601">
      <w:r w:rsidRPr="00FD7601">
        <w:t>5. Xem l</w:t>
      </w:r>
      <w:r w:rsidRPr="00FD7601">
        <w:t>ị</w:t>
      </w:r>
      <w:r w:rsidRPr="00FD7601">
        <w:t>ch s</w:t>
      </w:r>
      <w:r w:rsidRPr="00FD7601">
        <w:t>ử</w:t>
      </w:r>
      <w:r w:rsidRPr="00FD7601">
        <w:t xml:space="preserve"> mư</w:t>
      </w:r>
      <w:r w:rsidRPr="00FD7601">
        <w:t>ợ</w:t>
      </w:r>
      <w:r w:rsidRPr="00FD7601">
        <w:t>n sách c</w:t>
      </w:r>
      <w:r w:rsidRPr="00FD7601">
        <w:t>ủ</w:t>
      </w:r>
      <w:r w:rsidRPr="00FD7601">
        <w:t>a b</w:t>
      </w:r>
      <w:r w:rsidRPr="00FD7601">
        <w:t>ả</w:t>
      </w:r>
      <w:r w:rsidRPr="00FD7601">
        <w:t>n thân — SHOULD HAVE</w:t>
      </w:r>
    </w:p>
    <w:p w14:paraId="24853178" w14:textId="77777777" w:rsidR="00B4537A" w:rsidRPr="00FD7601" w:rsidRDefault="00F0503F" w:rsidP="00FD7601">
      <w:r w:rsidRPr="00FD7601">
        <w:t>Lý do: Giúp đ</w:t>
      </w:r>
      <w:r w:rsidRPr="00FD7601">
        <w:t>ộ</w:t>
      </w:r>
      <w:r w:rsidRPr="00FD7601">
        <w:t>c gi</w:t>
      </w:r>
      <w:r w:rsidRPr="00FD7601">
        <w:t>ả</w:t>
      </w:r>
      <w:r w:rsidRPr="00FD7601">
        <w:t xml:space="preserve"> theo dõi lư</w:t>
      </w:r>
      <w:r w:rsidRPr="00FD7601">
        <w:t>ợ</w:t>
      </w:r>
      <w:r w:rsidRPr="00FD7601">
        <w:t>t mư</w:t>
      </w:r>
      <w:r w:rsidRPr="00FD7601">
        <w:t>ợ</w:t>
      </w:r>
      <w:r w:rsidRPr="00FD7601">
        <w:t>n; t</w:t>
      </w:r>
      <w:r w:rsidRPr="00FD7601">
        <w:t>ạ</w:t>
      </w:r>
      <w:r w:rsidRPr="00FD7601">
        <w:t>m th</w:t>
      </w:r>
      <w:r w:rsidRPr="00FD7601">
        <w:t>ờ</w:t>
      </w:r>
      <w:r w:rsidRPr="00FD7601">
        <w:t>i có th</w:t>
      </w:r>
      <w:r w:rsidRPr="00FD7601">
        <w:t>ể</w:t>
      </w:r>
      <w:r w:rsidRPr="00FD7601">
        <w:t xml:space="preserve"> h</w:t>
      </w:r>
      <w:r w:rsidRPr="00FD7601">
        <w:t>ỏ</w:t>
      </w:r>
      <w:r w:rsidRPr="00FD7601">
        <w:t>i th</w:t>
      </w:r>
      <w:r w:rsidRPr="00FD7601">
        <w:t>ủ</w:t>
      </w:r>
      <w:r w:rsidRPr="00FD7601">
        <w:t xml:space="preserve"> thư khi c</w:t>
      </w:r>
      <w:r w:rsidRPr="00FD7601">
        <w:t>ầ</w:t>
      </w:r>
      <w:r w:rsidRPr="00FD7601">
        <w:t>n.</w:t>
      </w:r>
    </w:p>
    <w:p w14:paraId="24C7885C" w14:textId="77777777" w:rsidR="00B4537A" w:rsidRPr="00FD7601" w:rsidRDefault="00F0503F" w:rsidP="00FD7601">
      <w:r w:rsidRPr="00FD7601">
        <w:t>6. Thông báo email khi s</w:t>
      </w:r>
      <w:r w:rsidRPr="00FD7601">
        <w:t>ắ</w:t>
      </w:r>
      <w:r w:rsidRPr="00FD7601">
        <w:t>p đ</w:t>
      </w:r>
      <w:r w:rsidRPr="00FD7601">
        <w:t>ế</w:t>
      </w:r>
      <w:r w:rsidRPr="00FD7601">
        <w:t>n h</w:t>
      </w:r>
      <w:r w:rsidRPr="00FD7601">
        <w:t>ạ</w:t>
      </w:r>
      <w:r w:rsidRPr="00FD7601">
        <w:t>n tr</w:t>
      </w:r>
      <w:r w:rsidRPr="00FD7601">
        <w:t>ả</w:t>
      </w:r>
      <w:r w:rsidRPr="00FD7601">
        <w:t xml:space="preserve"> sách — SHOULD HAVE</w:t>
      </w:r>
    </w:p>
    <w:p w14:paraId="15C6FB01" w14:textId="77777777" w:rsidR="00B4537A" w:rsidRPr="00FD7601" w:rsidRDefault="00F0503F" w:rsidP="00FD7601">
      <w:r w:rsidRPr="00FD7601">
        <w:t>Lý do: Giúp gi</w:t>
      </w:r>
      <w:r w:rsidRPr="00FD7601">
        <w:t>ả</w:t>
      </w:r>
      <w:r w:rsidRPr="00FD7601">
        <w:t>m tình tr</w:t>
      </w:r>
      <w:r w:rsidRPr="00FD7601">
        <w:t>ạ</w:t>
      </w:r>
      <w:r w:rsidRPr="00FD7601">
        <w:t>ng tr</w:t>
      </w:r>
      <w:r w:rsidRPr="00FD7601">
        <w:t>ả</w:t>
      </w:r>
      <w:r w:rsidRPr="00FD7601">
        <w:t xml:space="preserve"> sách tr</w:t>
      </w:r>
      <w:r w:rsidRPr="00FD7601">
        <w:t>ễ</w:t>
      </w:r>
      <w:r w:rsidRPr="00FD7601">
        <w:t>; giai đo</w:t>
      </w:r>
      <w:r w:rsidRPr="00FD7601">
        <w:t>ạ</w:t>
      </w:r>
      <w:r w:rsidRPr="00FD7601">
        <w:t>n đ</w:t>
      </w:r>
      <w:r w:rsidRPr="00FD7601">
        <w:t>ầ</w:t>
      </w:r>
      <w:r w:rsidRPr="00FD7601">
        <w:t>u có th</w:t>
      </w:r>
      <w:r w:rsidRPr="00FD7601">
        <w:t>ể</w:t>
      </w:r>
      <w:r w:rsidRPr="00FD7601">
        <w:t xml:space="preserve"> nh</w:t>
      </w:r>
      <w:r w:rsidRPr="00FD7601">
        <w:t>ắ</w:t>
      </w:r>
      <w:r w:rsidRPr="00FD7601">
        <w:t>c th</w:t>
      </w:r>
      <w:r w:rsidRPr="00FD7601">
        <w:t>ủ</w:t>
      </w:r>
      <w:r w:rsidRPr="00FD7601">
        <w:t xml:space="preserve"> công.</w:t>
      </w:r>
    </w:p>
    <w:p w14:paraId="0D981714" w14:textId="77777777" w:rsidR="00B4537A" w:rsidRPr="00FD7601" w:rsidRDefault="00F0503F" w:rsidP="00FD7601">
      <w:r w:rsidRPr="00FD7601">
        <w:t>7. Gia h</w:t>
      </w:r>
      <w:r w:rsidRPr="00FD7601">
        <w:t>ạ</w:t>
      </w:r>
      <w:r w:rsidRPr="00FD7601">
        <w:t>n mư</w:t>
      </w:r>
      <w:r w:rsidRPr="00FD7601">
        <w:t>ợ</w:t>
      </w:r>
      <w:r w:rsidRPr="00FD7601">
        <w:t>n sách online — SHOULD HAVE</w:t>
      </w:r>
    </w:p>
    <w:p w14:paraId="1EBA1935" w14:textId="77777777" w:rsidR="00B4537A" w:rsidRPr="00FD7601" w:rsidRDefault="00F0503F" w:rsidP="00FD7601">
      <w:r w:rsidRPr="00FD7601">
        <w:t>Lý do: Tăng s</w:t>
      </w:r>
      <w:r w:rsidRPr="00FD7601">
        <w:t>ự</w:t>
      </w:r>
      <w:r w:rsidRPr="00FD7601">
        <w:t xml:space="preserve"> ti</w:t>
      </w:r>
      <w:r w:rsidRPr="00FD7601">
        <w:t>ệ</w:t>
      </w:r>
      <w:r w:rsidRPr="00FD7601">
        <w:t>n l</w:t>
      </w:r>
      <w:r w:rsidRPr="00FD7601">
        <w:t>ợ</w:t>
      </w:r>
      <w:r w:rsidRPr="00FD7601">
        <w:t>i nhưng c</w:t>
      </w:r>
      <w:r w:rsidRPr="00FD7601">
        <w:t>ầ</w:t>
      </w:r>
      <w:r w:rsidRPr="00FD7601">
        <w:t>n có d</w:t>
      </w:r>
      <w:r w:rsidRPr="00FD7601">
        <w:t>ữ</w:t>
      </w:r>
      <w:r w:rsidRPr="00FD7601">
        <w:t xml:space="preserve"> li</w:t>
      </w:r>
      <w:r w:rsidRPr="00FD7601">
        <w:t>ệ</w:t>
      </w:r>
      <w:r w:rsidRPr="00FD7601">
        <w:t>u lư</w:t>
      </w:r>
      <w:r w:rsidRPr="00FD7601">
        <w:t>ợ</w:t>
      </w:r>
      <w:r w:rsidRPr="00FD7601">
        <w:t>t mư</w:t>
      </w:r>
      <w:r w:rsidRPr="00FD7601">
        <w:t>ợ</w:t>
      </w:r>
      <w:r w:rsidRPr="00FD7601">
        <w:t>n và quy t</w:t>
      </w:r>
      <w:r w:rsidRPr="00FD7601">
        <w:t>ắ</w:t>
      </w:r>
      <w:r w:rsidRPr="00FD7601">
        <w:t>c gia h</w:t>
      </w:r>
      <w:r w:rsidRPr="00FD7601">
        <w:t>ạ</w:t>
      </w:r>
      <w:r w:rsidRPr="00FD7601">
        <w:t>n rõ ràng.</w:t>
      </w:r>
    </w:p>
    <w:p w14:paraId="6465CFE8" w14:textId="77777777" w:rsidR="00B4537A" w:rsidRPr="00FD7601" w:rsidRDefault="00F0503F" w:rsidP="00FD7601">
      <w:r w:rsidRPr="00FD7601">
        <w:t>8. Đ</w:t>
      </w:r>
      <w:r w:rsidRPr="00FD7601">
        <w:t>ặ</w:t>
      </w:r>
      <w:r w:rsidRPr="00FD7601">
        <w:t>t trư</w:t>
      </w:r>
      <w:r w:rsidRPr="00FD7601">
        <w:t>ớ</w:t>
      </w:r>
      <w:r w:rsidRPr="00FD7601">
        <w:t>c sách khi h</w:t>
      </w:r>
      <w:r w:rsidRPr="00FD7601">
        <w:t>ế</w:t>
      </w:r>
      <w:r w:rsidRPr="00FD7601">
        <w:t>t, kèm thông báo khi sách có s</w:t>
      </w:r>
      <w:r w:rsidRPr="00FD7601">
        <w:t>ẵ</w:t>
      </w:r>
      <w:r w:rsidRPr="00FD7601">
        <w:t>n — COULD HAVE</w:t>
      </w:r>
    </w:p>
    <w:p w14:paraId="30E5E654" w14:textId="77777777" w:rsidR="00B4537A" w:rsidRPr="00FD7601" w:rsidRDefault="00F0503F" w:rsidP="00FD7601">
      <w:r w:rsidRPr="00FD7601">
        <w:t>Lý do: Có ích nhưng chưa thi</w:t>
      </w:r>
      <w:r w:rsidRPr="00FD7601">
        <w:t>ế</w:t>
      </w:r>
      <w:r w:rsidRPr="00FD7601">
        <w:t>t y</w:t>
      </w:r>
      <w:r w:rsidRPr="00FD7601">
        <w:t>ế</w:t>
      </w:r>
      <w:r w:rsidRPr="00FD7601">
        <w:t>u cho quy trình mư</w:t>
      </w:r>
      <w:r w:rsidRPr="00FD7601">
        <w:t>ợ</w:t>
      </w:r>
      <w:r w:rsidRPr="00FD7601">
        <w:t>n cơ b</w:t>
      </w:r>
      <w:r w:rsidRPr="00FD7601">
        <w:t>ả</w:t>
      </w:r>
      <w:r w:rsidRPr="00FD7601">
        <w:t>n; nên làm sau khi ch</w:t>
      </w:r>
      <w:r w:rsidRPr="00FD7601">
        <w:t>ứ</w:t>
      </w:r>
      <w:r w:rsidRPr="00FD7601">
        <w:t>c năng mư</w:t>
      </w:r>
      <w:r w:rsidRPr="00FD7601">
        <w:t>ợ</w:t>
      </w:r>
      <w:r w:rsidRPr="00FD7601">
        <w:t xml:space="preserve">n </w:t>
      </w:r>
      <w:r w:rsidRPr="00FD7601">
        <w:t>ổ</w:t>
      </w:r>
      <w:r w:rsidRPr="00FD7601">
        <w:t>n đ</w:t>
      </w:r>
      <w:r w:rsidRPr="00FD7601">
        <w:t>ị</w:t>
      </w:r>
      <w:r w:rsidRPr="00FD7601">
        <w:t>nh.</w:t>
      </w:r>
    </w:p>
    <w:p w14:paraId="7EC1DF55" w14:textId="77777777" w:rsidR="00B4537A" w:rsidRPr="00FD7601" w:rsidRDefault="00F0503F" w:rsidP="00FD7601">
      <w:r w:rsidRPr="00FD7601">
        <w:t>9. Đánh giá và bình lu</w:t>
      </w:r>
      <w:r w:rsidRPr="00FD7601">
        <w:t>ậ</w:t>
      </w:r>
      <w:r w:rsidRPr="00FD7601">
        <w:t>n sách sau khi đ</w:t>
      </w:r>
      <w:r w:rsidRPr="00FD7601">
        <w:t>ọ</w:t>
      </w:r>
      <w:r w:rsidRPr="00FD7601">
        <w:t>c — COULD HAVE</w:t>
      </w:r>
    </w:p>
    <w:p w14:paraId="6EA1B045" w14:textId="77777777" w:rsidR="00B4537A" w:rsidRPr="00FD7601" w:rsidRDefault="00F0503F" w:rsidP="00FD7601">
      <w:r w:rsidRPr="00FD7601">
        <w:t xml:space="preserve">Lý do: Tăng tương tác nhưng không </w:t>
      </w:r>
      <w:r w:rsidRPr="00FD7601">
        <w:t>ả</w:t>
      </w:r>
      <w:r w:rsidRPr="00FD7601">
        <w:t>nh hư</w:t>
      </w:r>
      <w:r w:rsidRPr="00FD7601">
        <w:t>ở</w:t>
      </w:r>
      <w:r w:rsidRPr="00FD7601">
        <w:t>ng l</w:t>
      </w:r>
      <w:r w:rsidRPr="00FD7601">
        <w:t>ớ</w:t>
      </w:r>
      <w:r w:rsidRPr="00FD7601">
        <w:t>n n</w:t>
      </w:r>
      <w:r w:rsidRPr="00FD7601">
        <w:t>ế</w:t>
      </w:r>
      <w:r w:rsidRPr="00FD7601">
        <w:t>u chưa có trong b</w:t>
      </w:r>
      <w:r w:rsidRPr="00FD7601">
        <w:t>ả</w:t>
      </w:r>
      <w:r w:rsidRPr="00FD7601">
        <w:t>n đ</w:t>
      </w:r>
      <w:r w:rsidRPr="00FD7601">
        <w:t>ầ</w:t>
      </w:r>
      <w:r w:rsidRPr="00FD7601">
        <w:t>u.</w:t>
      </w:r>
    </w:p>
    <w:p w14:paraId="4BF43297" w14:textId="77777777" w:rsidR="00B4537A" w:rsidRPr="00FD7601" w:rsidRDefault="00F0503F" w:rsidP="00FD7601">
      <w:r w:rsidRPr="00FD7601">
        <w:t>10. Tích h</w:t>
      </w:r>
      <w:r w:rsidRPr="00FD7601">
        <w:t>ợ</w:t>
      </w:r>
      <w:r w:rsidRPr="00FD7601">
        <w:t>p đăng nh</w:t>
      </w:r>
      <w:r w:rsidRPr="00FD7601">
        <w:t>ậ</w:t>
      </w:r>
      <w:r w:rsidRPr="00FD7601">
        <w:t>p b</w:t>
      </w:r>
      <w:r w:rsidRPr="00FD7601">
        <w:t>ằ</w:t>
      </w:r>
      <w:r w:rsidRPr="00FD7601">
        <w:t>ng Google/Facebook — COULD HAVE</w:t>
      </w:r>
    </w:p>
    <w:p w14:paraId="72459781" w14:textId="77777777" w:rsidR="00B4537A" w:rsidRPr="00FD7601" w:rsidRDefault="00F0503F" w:rsidP="00FD7601">
      <w:r w:rsidRPr="00FD7601">
        <w:t>Lý do: Giúp đăng nh</w:t>
      </w:r>
      <w:r w:rsidRPr="00FD7601">
        <w:t>ậ</w:t>
      </w:r>
      <w:r w:rsidRPr="00FD7601">
        <w:t>p thu</w:t>
      </w:r>
      <w:r w:rsidRPr="00FD7601">
        <w:t>ậ</w:t>
      </w:r>
      <w:r w:rsidRPr="00FD7601">
        <w:t>n ti</w:t>
      </w:r>
      <w:r w:rsidRPr="00FD7601">
        <w:t>ệ</w:t>
      </w:r>
      <w:r w:rsidRPr="00FD7601">
        <w:t>n hơn, nhưng tài kho</w:t>
      </w:r>
      <w:r w:rsidRPr="00FD7601">
        <w:t>ả</w:t>
      </w:r>
      <w:r w:rsidRPr="00FD7601">
        <w:t>n thông thư</w:t>
      </w:r>
      <w:r w:rsidRPr="00FD7601">
        <w:t>ờ</w:t>
      </w:r>
      <w:r w:rsidRPr="00FD7601">
        <w:t>ng v</w:t>
      </w:r>
      <w:r w:rsidRPr="00FD7601">
        <w:t>ẫ</w:t>
      </w:r>
      <w:r w:rsidRPr="00FD7601">
        <w:t xml:space="preserve">n đáp </w:t>
      </w:r>
      <w:r w:rsidRPr="00FD7601">
        <w:t>ứ</w:t>
      </w:r>
      <w:r w:rsidRPr="00FD7601">
        <w:t>ng nhu c</w:t>
      </w:r>
      <w:r w:rsidRPr="00FD7601">
        <w:t>ầ</w:t>
      </w:r>
      <w:r w:rsidRPr="00FD7601">
        <w:t>u.</w:t>
      </w:r>
    </w:p>
    <w:p w14:paraId="72D22918" w14:textId="4891EE9E" w:rsidR="00B4537A" w:rsidRPr="00FD7601" w:rsidRDefault="00F0503F" w:rsidP="00FD7601">
      <w:r w:rsidRPr="00FD7601">
        <w:t>11. G</w:t>
      </w:r>
      <w:r w:rsidRPr="00FD7601">
        <w:t>ợ</w:t>
      </w:r>
      <w:r w:rsidRPr="00FD7601">
        <w:t>i ý sách theo s</w:t>
      </w:r>
      <w:r w:rsidRPr="00FD7601">
        <w:t>ở</w:t>
      </w:r>
      <w:r w:rsidRPr="00FD7601">
        <w:t xml:space="preserve"> thích cá nhân — WON’T HAVE</w:t>
      </w:r>
    </w:p>
    <w:p w14:paraId="037F7A07" w14:textId="77777777" w:rsidR="00B4537A" w:rsidRPr="00FD7601" w:rsidRDefault="00F0503F" w:rsidP="00FD7601">
      <w:r w:rsidRPr="00FD7601">
        <w:t>Lý do: C</w:t>
      </w:r>
      <w:r w:rsidRPr="00FD7601">
        <w:t>ầ</w:t>
      </w:r>
      <w:r w:rsidRPr="00FD7601">
        <w:t>n d</w:t>
      </w:r>
      <w:r w:rsidRPr="00FD7601">
        <w:t>ữ</w:t>
      </w:r>
      <w:r w:rsidRPr="00FD7601">
        <w:t xml:space="preserve"> li</w:t>
      </w:r>
      <w:r w:rsidRPr="00FD7601">
        <w:t>ệ</w:t>
      </w:r>
      <w:r w:rsidRPr="00FD7601">
        <w:t>u s</w:t>
      </w:r>
      <w:r w:rsidRPr="00FD7601">
        <w:t>ở</w:t>
      </w:r>
      <w:r w:rsidRPr="00FD7601">
        <w:t xml:space="preserve"> thích và cơ ch</w:t>
      </w:r>
      <w:r w:rsidRPr="00FD7601">
        <w:t>ế</w:t>
      </w:r>
      <w:r w:rsidRPr="00FD7601">
        <w:t xml:space="preserve"> g</w:t>
      </w:r>
      <w:r w:rsidRPr="00FD7601">
        <w:t>ợ</w:t>
      </w:r>
      <w:r w:rsidRPr="00FD7601">
        <w:t>i ý; chưa c</w:t>
      </w:r>
      <w:r w:rsidRPr="00FD7601">
        <w:t>ầ</w:t>
      </w:r>
      <w:r w:rsidRPr="00FD7601">
        <w:t>n thi</w:t>
      </w:r>
      <w:r w:rsidRPr="00FD7601">
        <w:t>ế</w:t>
      </w:r>
      <w:r w:rsidRPr="00FD7601">
        <w:t>t trong Release 1.</w:t>
      </w:r>
    </w:p>
    <w:p w14:paraId="4C791F35" w14:textId="08FEEF55" w:rsidR="00B4537A" w:rsidRPr="00FD7601" w:rsidRDefault="00F0503F" w:rsidP="00FD7601">
      <w:r w:rsidRPr="00FD7601">
        <w:t>12. Chat tr</w:t>
      </w:r>
      <w:r w:rsidRPr="00FD7601">
        <w:t>ự</w:t>
      </w:r>
      <w:r w:rsidRPr="00FD7601">
        <w:t>c ti</w:t>
      </w:r>
      <w:r w:rsidRPr="00FD7601">
        <w:t>ế</w:t>
      </w:r>
      <w:r w:rsidRPr="00FD7601">
        <w:t>p v</w:t>
      </w:r>
      <w:r w:rsidRPr="00FD7601">
        <w:t>ớ</w:t>
      </w:r>
      <w:r w:rsidRPr="00FD7601">
        <w:t>i th</w:t>
      </w:r>
      <w:r w:rsidRPr="00FD7601">
        <w:t>ủ</w:t>
      </w:r>
      <w:r w:rsidRPr="00FD7601">
        <w:t xml:space="preserve"> thư — WON’T HAVE </w:t>
      </w:r>
    </w:p>
    <w:p w14:paraId="5DAF04BA" w14:textId="77777777" w:rsidR="00B4537A" w:rsidRPr="00FD7601" w:rsidRDefault="00F0503F" w:rsidP="00FD7601">
      <w:r w:rsidRPr="00FD7601">
        <w:t>Lý do: T</w:t>
      </w:r>
      <w:r w:rsidRPr="00FD7601">
        <w:t>ố</w:t>
      </w:r>
      <w:r w:rsidRPr="00FD7601">
        <w:t>n thêm th</w:t>
      </w:r>
      <w:r w:rsidRPr="00FD7601">
        <w:t>ờ</w:t>
      </w:r>
      <w:r w:rsidRPr="00FD7601">
        <w:t>i gian phát tri</w:t>
      </w:r>
      <w:r w:rsidRPr="00FD7601">
        <w:t>ể</w:t>
      </w:r>
      <w:r w:rsidRPr="00FD7601">
        <w:t>n và v</w:t>
      </w:r>
      <w:r w:rsidRPr="00FD7601">
        <w:t>ậ</w:t>
      </w:r>
      <w:r w:rsidRPr="00FD7601">
        <w:t>n hành; trư</w:t>
      </w:r>
      <w:r w:rsidRPr="00FD7601">
        <w:t>ớ</w:t>
      </w:r>
      <w:r w:rsidRPr="00FD7601">
        <w:t>c m</w:t>
      </w:r>
      <w:r w:rsidRPr="00FD7601">
        <w:t>ắ</w:t>
      </w:r>
      <w:r w:rsidRPr="00FD7601">
        <w:t>t có th</w:t>
      </w:r>
      <w:r w:rsidRPr="00FD7601">
        <w:t>ể</w:t>
      </w:r>
      <w:r w:rsidRPr="00FD7601">
        <w:t xml:space="preserve"> h</w:t>
      </w:r>
      <w:r w:rsidRPr="00FD7601">
        <w:t>ỗ</w:t>
      </w:r>
      <w:r w:rsidRPr="00FD7601">
        <w:t xml:space="preserve"> tr</w:t>
      </w:r>
      <w:r w:rsidRPr="00FD7601">
        <w:t>ợ</w:t>
      </w:r>
      <w:r w:rsidRPr="00FD7601">
        <w:t xml:space="preserve"> t</w:t>
      </w:r>
      <w:r w:rsidRPr="00FD7601">
        <w:t>ạ</w:t>
      </w:r>
      <w:r w:rsidRPr="00FD7601">
        <w:t>i qu</w:t>
      </w:r>
      <w:r w:rsidRPr="00FD7601">
        <w:t>ầ</w:t>
      </w:r>
      <w:r w:rsidRPr="00FD7601">
        <w:t>y ho</w:t>
      </w:r>
      <w:r w:rsidRPr="00FD7601">
        <w:t>ặ</w:t>
      </w:r>
      <w:r w:rsidRPr="00FD7601">
        <w:t>c qua kênh s</w:t>
      </w:r>
      <w:r w:rsidRPr="00FD7601">
        <w:t>ẵ</w:t>
      </w:r>
      <w:r w:rsidRPr="00FD7601">
        <w:t>n có.</w:t>
      </w:r>
    </w:p>
    <w:p w14:paraId="1E55308F" w14:textId="77777777" w:rsidR="00B4537A" w:rsidRPr="00FD7601" w:rsidRDefault="00F0503F" w:rsidP="00FD7601">
      <w:r w:rsidRPr="00FD7601">
        <w:t>2. T</w:t>
      </w:r>
      <w:r w:rsidRPr="00FD7601">
        <w:t>ự</w:t>
      </w:r>
      <w:r w:rsidRPr="00FD7601">
        <w:t xml:space="preserve"> ph</w:t>
      </w:r>
      <w:r w:rsidRPr="00FD7601">
        <w:t>ả</w:t>
      </w:r>
      <w:r w:rsidRPr="00FD7601">
        <w:t>n bi</w:t>
      </w:r>
      <w:r w:rsidRPr="00FD7601">
        <w:t>ệ</w:t>
      </w:r>
      <w:r w:rsidRPr="00FD7601">
        <w:t>n</w:t>
      </w:r>
    </w:p>
    <w:p w14:paraId="4534A162" w14:textId="0357B4D8" w:rsidR="00B4537A" w:rsidRPr="00FD7601" w:rsidRDefault="00F0503F" w:rsidP="00FD7601">
      <w:r w:rsidRPr="00FD7601">
        <w:t>• M</w:t>
      </w:r>
      <w:r w:rsidRPr="00FD7601">
        <w:t>ụ</w:t>
      </w:r>
      <w:r w:rsidRPr="00FD7601">
        <w:t xml:space="preserve">c 7 </w:t>
      </w:r>
      <w:r w:rsidRPr="00FD7601">
        <w:t>có th</w:t>
      </w:r>
      <w:r w:rsidRPr="00FD7601">
        <w:t>ể</w:t>
      </w:r>
      <w:r w:rsidRPr="00FD7601">
        <w:t xml:space="preserve"> đư</w:t>
      </w:r>
      <w:r w:rsidRPr="00FD7601">
        <w:t>ợ</w:t>
      </w:r>
      <w:r w:rsidRPr="00FD7601">
        <w:t>c x</w:t>
      </w:r>
      <w:r w:rsidRPr="00FD7601">
        <w:t>ế</w:t>
      </w:r>
      <w:r w:rsidRPr="00FD7601">
        <w:t>p vào Could n</w:t>
      </w:r>
      <w:r w:rsidRPr="00FD7601">
        <w:t>ế</w:t>
      </w:r>
      <w:r w:rsidRPr="00FD7601">
        <w:t>u thư vi</w:t>
      </w:r>
      <w:r w:rsidRPr="00FD7601">
        <w:t>ệ</w:t>
      </w:r>
      <w:r w:rsidRPr="00FD7601">
        <w:t>n mu</w:t>
      </w:r>
      <w:r w:rsidRPr="00FD7601">
        <w:t>ố</w:t>
      </w:r>
      <w:r w:rsidRPr="00FD7601">
        <w:t>n tăng kh</w:t>
      </w:r>
      <w:r w:rsidRPr="00FD7601">
        <w:t>ả</w:t>
      </w:r>
      <w:r w:rsidRPr="00FD7601">
        <w:t xml:space="preserve"> năng khám phá sách và đã có đ</w:t>
      </w:r>
      <w:r w:rsidRPr="00FD7601">
        <w:t>ủ</w:t>
      </w:r>
      <w:r w:rsidRPr="00FD7601">
        <w:t xml:space="preserve"> d</w:t>
      </w:r>
      <w:r w:rsidRPr="00FD7601">
        <w:t>ữ</w:t>
      </w:r>
      <w:r w:rsidRPr="00FD7601">
        <w:t xml:space="preserve"> li</w:t>
      </w:r>
      <w:r w:rsidRPr="00FD7601">
        <w:t>ệ</w:t>
      </w:r>
      <w:r w:rsidRPr="00FD7601">
        <w:t>u đ</w:t>
      </w:r>
      <w:r w:rsidRPr="00FD7601">
        <w:t>ộ</w:t>
      </w:r>
      <w:r w:rsidRPr="00FD7601">
        <w:t>c gi</w:t>
      </w:r>
      <w:r w:rsidRPr="00FD7601">
        <w:t>ả</w:t>
      </w:r>
      <w:r w:rsidRPr="00FD7601">
        <w:t>.</w:t>
      </w:r>
    </w:p>
    <w:p w14:paraId="0F2018BA" w14:textId="03CE7A21" w:rsidR="00B4537A" w:rsidRPr="00FD7601" w:rsidRDefault="00F0503F" w:rsidP="00FD7601">
      <w:r w:rsidRPr="00FD7601">
        <w:t>• M</w:t>
      </w:r>
      <w:r w:rsidRPr="00FD7601">
        <w:t>ụ</w:t>
      </w:r>
      <w:r w:rsidRPr="00FD7601">
        <w:t xml:space="preserve">c 11 </w:t>
      </w:r>
      <w:r w:rsidRPr="00FD7601">
        <w:t>có th</w:t>
      </w:r>
      <w:r w:rsidRPr="00FD7601">
        <w:t>ể</w:t>
      </w:r>
      <w:r w:rsidRPr="00FD7601">
        <w:t xml:space="preserve"> là Should n</w:t>
      </w:r>
      <w:r w:rsidRPr="00FD7601">
        <w:t>ế</w:t>
      </w:r>
      <w:r w:rsidRPr="00FD7601">
        <w:t>u nhu c</w:t>
      </w:r>
      <w:r w:rsidRPr="00FD7601">
        <w:t>ầ</w:t>
      </w:r>
      <w:r w:rsidRPr="00FD7601">
        <w:t>u h</w:t>
      </w:r>
      <w:r w:rsidRPr="00FD7601">
        <w:t>ỗ</w:t>
      </w:r>
      <w:r w:rsidRPr="00FD7601">
        <w:t xml:space="preserve"> tr</w:t>
      </w:r>
      <w:r w:rsidRPr="00FD7601">
        <w:t>ợ</w:t>
      </w:r>
      <w:r w:rsidRPr="00FD7601">
        <w:t xml:space="preserve"> tr</w:t>
      </w:r>
      <w:r w:rsidRPr="00FD7601">
        <w:t>ự</w:t>
      </w:r>
      <w:r w:rsidRPr="00FD7601">
        <w:t>c tuy</w:t>
      </w:r>
      <w:r w:rsidRPr="00FD7601">
        <w:t>ế</w:t>
      </w:r>
      <w:r w:rsidRPr="00FD7601">
        <w:t>n cao; tuy nhiên, MVP v</w:t>
      </w:r>
      <w:r w:rsidRPr="00FD7601">
        <w:t>ẫ</w:t>
      </w:r>
      <w:r w:rsidRPr="00FD7601">
        <w:t>n có th</w:t>
      </w:r>
      <w:r w:rsidRPr="00FD7601">
        <w:t>ể</w:t>
      </w:r>
      <w:r w:rsidRPr="00FD7601">
        <w:t xml:space="preserve"> dùng kênh h</w:t>
      </w:r>
      <w:r w:rsidRPr="00FD7601">
        <w:t>ỗ</w:t>
      </w:r>
      <w:r w:rsidRPr="00FD7601">
        <w:t xml:space="preserve"> tr</w:t>
      </w:r>
      <w:r w:rsidRPr="00FD7601">
        <w:t>ợ</w:t>
      </w:r>
      <w:r w:rsidRPr="00FD7601">
        <w:t xml:space="preserve"> hi</w:t>
      </w:r>
      <w:r w:rsidRPr="00FD7601">
        <w:t>ệ</w:t>
      </w:r>
      <w:r w:rsidRPr="00FD7601">
        <w:t>n có.</w:t>
      </w:r>
    </w:p>
    <w:p w14:paraId="66B51548" w14:textId="71EC6C66" w:rsidR="00B4537A" w:rsidRPr="00FD7601" w:rsidRDefault="00F0503F" w:rsidP="00FD7601">
      <w:r w:rsidRPr="00FD7601">
        <w:t>• M</w:t>
      </w:r>
      <w:r w:rsidRPr="00FD7601">
        <w:t>ụ</w:t>
      </w:r>
      <w:r w:rsidRPr="00FD7601">
        <w:t xml:space="preserve">c 12 </w:t>
      </w:r>
      <w:r w:rsidRPr="00FD7601">
        <w:t>có th</w:t>
      </w:r>
      <w:r w:rsidRPr="00FD7601">
        <w:t>ể</w:t>
      </w:r>
      <w:r w:rsidRPr="00FD7601">
        <w:t xml:space="preserve"> đư</w:t>
      </w:r>
      <w:r w:rsidRPr="00FD7601">
        <w:t>ợ</w:t>
      </w:r>
      <w:r w:rsidRPr="00FD7601">
        <w:t>c ưu tiên cao hơn đ</w:t>
      </w:r>
      <w:r w:rsidRPr="00FD7601">
        <w:t>ể</w:t>
      </w:r>
      <w:r w:rsidRPr="00FD7601">
        <w:t xml:space="preserve"> gi</w:t>
      </w:r>
      <w:r w:rsidRPr="00FD7601">
        <w:t>ả</w:t>
      </w:r>
      <w:r w:rsidRPr="00FD7601">
        <w:t>m thao tác đăng ký, nhưng tài kho</w:t>
      </w:r>
      <w:r w:rsidRPr="00FD7601">
        <w:t>ả</w:t>
      </w:r>
      <w:r w:rsidRPr="00FD7601">
        <w:t>n thông thư</w:t>
      </w:r>
      <w:r w:rsidRPr="00FD7601">
        <w:t>ờ</w:t>
      </w:r>
      <w:r w:rsidRPr="00FD7601">
        <w:t>ng v</w:t>
      </w:r>
      <w:r w:rsidRPr="00FD7601">
        <w:t>ẫ</w:t>
      </w:r>
      <w:r w:rsidRPr="00FD7601">
        <w:t>n đ</w:t>
      </w:r>
      <w:r w:rsidRPr="00FD7601">
        <w:t>ủ</w:t>
      </w:r>
      <w:r w:rsidRPr="00FD7601">
        <w:t xml:space="preserve"> cho b</w:t>
      </w:r>
      <w:r w:rsidRPr="00FD7601">
        <w:t>ả</w:t>
      </w:r>
      <w:r w:rsidRPr="00FD7601">
        <w:t>n đ</w:t>
      </w:r>
      <w:r w:rsidRPr="00FD7601">
        <w:t>ầ</w:t>
      </w:r>
      <w:r w:rsidRPr="00FD7601">
        <w:t>u.</w:t>
      </w:r>
    </w:p>
    <w:sectPr w:rsidR="00B4537A" w:rsidRPr="00FD760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895150">
    <w:abstractNumId w:val="8"/>
  </w:num>
  <w:num w:numId="2" w16cid:durableId="1957523075">
    <w:abstractNumId w:val="6"/>
  </w:num>
  <w:num w:numId="3" w16cid:durableId="553857816">
    <w:abstractNumId w:val="5"/>
  </w:num>
  <w:num w:numId="4" w16cid:durableId="1948655235">
    <w:abstractNumId w:val="4"/>
  </w:num>
  <w:num w:numId="5" w16cid:durableId="207646547">
    <w:abstractNumId w:val="7"/>
  </w:num>
  <w:num w:numId="6" w16cid:durableId="651059462">
    <w:abstractNumId w:val="3"/>
  </w:num>
  <w:num w:numId="7" w16cid:durableId="14424694">
    <w:abstractNumId w:val="2"/>
  </w:num>
  <w:num w:numId="8" w16cid:durableId="1135021663">
    <w:abstractNumId w:val="1"/>
  </w:num>
  <w:num w:numId="9" w16cid:durableId="208421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ACE"/>
    <w:rsid w:val="00326F90"/>
    <w:rsid w:val="00AA1D8D"/>
    <w:rsid w:val="00B4537A"/>
    <w:rsid w:val="00B47730"/>
    <w:rsid w:val="00CB0664"/>
    <w:rsid w:val="00F0503F"/>
    <w:rsid w:val="00FC693F"/>
    <w:rsid w:val="00FD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D03DFCF-FF6C-4AC0-9B7B-39BE64386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eastAsia="Arial" w:hAnsi="Arial"/>
      <w:sz w:val="20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Khanh</cp:lastModifiedBy>
  <cp:revision>2</cp:revision>
  <dcterms:created xsi:type="dcterms:W3CDTF">2013-12-23T23:15:00Z</dcterms:created>
  <dcterms:modified xsi:type="dcterms:W3CDTF">2026-10-15T13:36:00Z</dcterms:modified>
  <cp:category/>
</cp:coreProperties>
</file>